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 H O K  K U M A R  S A I M L  E N G I N E E R  A N D  M A C H I N E L E A R N E R + 9 1  7 9 0 4 2 7 1 8 1 3 C o i m b a t o r e ,  T a m i l  N a d u ,  I n d i a g i t h u b . c o m / A s h o k 1 3 0 8 2 8 0 4 a s h o k s i v a k u m a r 2 8 0 4 @ g m a i l . c o m A B O U T  M E R e c e n t  g r a d u a t e  w i t h  a  s t r o n g  f o u n d a t i o n  i n  p r o g r a m m i n g  a n d  a n a l y t i c a l  t h i n k i n g .  Q u i c k  l e a r n e r  w i t h e x c e l l e n t  t e a m w o r k  a n d  c o m m u n i c a t i o n  s k i l l s ,  s e e k i n g  o p p o r t u n i t i e s  t o  a p p l y  k n o w l e d g e  a n d  g r o w  i n  a d y n a m i c  e n v i r o n m e n t . E D U C A T I O N B A C H E L O R  O F  T E C H N O L O G Y  –  A R T I F I C I A L  I N T E L L I G E N C E  A N D  M A C H I N E  L E A R N I N G S N S  C O L L E G E  O F  T E C H N O L O G Y ,  C O I M B A T O R E Y E A R :  2 0 2 3  –  P R E S E N T  ( I I I  Y E A R ) H i g h e r  S e c o n d a r y  E d u c a t i o n  ( H S E ) V V I S  I n t e r n a t i o n a l  S c h o o l ,  K a r a m a d a i ,  C o i m b a t o r e S e c o n d a r y  S c h o o l  L e a v i n g  C e r t i f i c a t e  ( S S L C ) V V I S  I n t e r n a t i o n a l  S c h o o l ,  K a r a m a d a i ,  C o i m b a t o r e 2 0 2 3 - 2 0 2 7 2 0 2 2 - 2 0 2 3 T E C H N I C A L  S K I L L P r o g r a m m i n g  L a n g u a g e s :  P y t h o n ,  J a v a ,  C ,  C + + F r o n t e n d  D e v e l o p m e n t :  H T M L ,  C S S ,  J a v a S c r i p t B a c k e n d  &amp;  D a t a b a s e :  S Q L ,  N o S Q L T o o l s  &amp;  P l a t f o r m s :  E x c e l ,  G i t ,  G i t H u b C o r e  C o n c e p t s :  D S A ,  D B M S ,  O O P S ,  O S S m a r t  P l a n t  W a t e r i n g  S y s t e m B u i l t  a n  I o T - b a s e d  s y s t e m  t h a t  a u t o m a t e s  i r r i g a t i o n  u s i n g  s o i l  m o i s t u r e  d a t a . T e c h n o l o g i e s :  A r d u i n o ,  S e n s o r s ,  P y t h o n . S p a c e  M a r k  –  A I - B a s e d  P r o j e c t A p p l i e d  a n  A I  m o d e l  t o  i d e n t i f y  a n d  a n a l y z e  s p a t i a l  f e a t u r e s  f o r  m a p p i n g  o r o b j e c t  d e t e c t i o n . T e c h n o l o g i e s :  P y t h o n ,  O p e n C V ,  M L  L i b r a r i e s . S e c u r e  F i l e  S t o r a g e  S y s t e m  u s i n g  B l o c k c h a i n  a n d  C y b e r s e c u r i t y B u i l t  a  b l o c k c h a i n - b a s e d  f i l e  s t o r a g e  s y s t e m  t o  e n s u r e  s e c u r e ,  d e c e n t r a l i z e d ,  a n d t a m p e r - r e s i s t a n t  d a t a  m a n a g e m e n t .  I n t e g r a t e d  c r y p t o g r a p h i c  t e c h n i q u e s  a n d c y b e r s e c u r i t y  p r i n c i p l e s  t o  e n h a n c e  d a t a  c o n f i d e n t i a l i t y  a n d  i n t e g r i t y . A I - P o w e r e d  L a n g u a g e  a n d  C o d i n g  L e a r n i n g  A s s i s t a n t C r e a t e d  a n  i n t e l l i g e n t  l e a r n i n g  a s s i s t a n t  u s i n g  N L P  t e c h n i q u e s  t o  p r o v i d e e x p l a n a t i o n s ,  c o d i n g  a s s i s t a n c e ,  a n d  l a n g u a g e  l e a r n i n g  s u p p o r t .  I m p l e m e n t e d  t e x t p r o c e s s i n g  a n d  q u e r y  h a n d l i n g  t o  d e l i v e r  i n t e r a c t i v e  a n d  l e a r n i n g  e x p e r i e n c e s . O f f l i n e  D i c t i o n a r y  u s i n g  O l l a m a E n h a n c e d  a n  o f f l i n e  d i c t i o n a r y  a p p l i c a t i o n  p o w e r e d  b y  O l l a m a  t o  p r o v i d e  w o r d m e a n i n g s ,  s y n o n y m s ,  a n d  c o n t e x t u a l  e x p l a n a t i o n s .  I m p l e m e n t e d  l o c a l  l a n g u a g e  m o d e l i n t e g r a t i o n  f o r  f a s t  a n d  p r i v a c y - p r e s e r v i n g  a c c e s s  w i t h o u t  i n t e r n e t  c o n n e c t i v i t y . O f f l i n e  I n t e r v i e w  A s s i s t a n t  u s i n g  R e t r i e v a l - A u g m e n t e d  G e n e r a t i o n  ( R A G ) D e s i g n e d  a n  o f f l i n e  i n t e r v i e w  p r e p a r a t i o n  s y s t e m  u s i n g  R A G  a r c h i t e c t u r e  t o  r e t r i e v e r e l e v a n t  k n o w l e d g e  a n d  g e n e r a t e  c o n t e x t u a l  r e s p o n s e s .  E n a b l e d  i n t e r v i e w  q u e s t i o n g e n e r a t i o n ,  c o n c e p t  e x p l a n a t i o n s ,  a n d  c o d i n g  a s s i s t a n c e  w i t h o u t  r e l y i n g  o n  e x t e r n a l  A P I s . 2 0 2 2 - 2 0 2 1 P R O F E S S I O N A L  S K I L L S Q U I C K  L E A R N I N G T I M E  M A N A G E M E N T A D A P T A B I L I T Y C R I T I C A L  T H I N K I N G C O M M U N I C A T I O N P R O J E C T S  E X P E R I E N C E I N T E R N S H I P L A N G U A G E  K N O W N T A M I L E N G L I S H H I N D I 📧 📍 🔗 l i n k e d i n . c o m / i n / a s h o k - k u m a r - s i v a N o v  2 0 2 3 M A R C H  2 0 2 4 D E C  2 0 2 4 A P R  2 0 2 5 N O V  2 0 2 5 A P R  2 0 2 6 D A T A  S T R U C T U R E S  A N D  A L G O R I T H M S S o l v e d  1 5 0 +  c o d i n g  p r o b l e m s  u s i n g  f u n d a m e n t a l  d a t a  s t r u c t u r e s  a n d  a l g o r i t h m s , i m p r o v i n g  t i m e  a n d  s p a c e  c o m p l e x i t y  w h i l e  s t r e n g t h e n i n g  a n a l y t i c a l  a n d  p r o b l e m - s o l v i n g  s k i l l s . M A C H I N E  L E A R N I N G B u i l t  a n d  e v a l u a t e d  m a c h i n e  l e a r n i n g  m o d e l s  u s i n g  P y t h o n ,  P a n d a s ,  N u m P y ,  a n d S c i k i t - l e a r n ,  a c h i e v i n g  u p  t o  9 2 %  p r e d i c t i o n  a c c u r a c y  t h r o u g h  d a t a  p r e p r o c e s s i n g , f e a t u r e  e n g i n e e r i n g ,  a n d  h y p e r p a r a m e t e r  o p t i m i z a t i o n . M A R C H  2 0 2 5 A P R  2 0 2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